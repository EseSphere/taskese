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EseFlow Office Task Management App - Feature Overview &amp; UI Design</w:t>
      </w:r>
    </w:p>
    <w:p>
      <w:r>
        <w:t>EseFlow is a productivity-focused office management application designed to simplify task handling, boost staff engagement, and enhance overall workflow efficiency. This document outlines the key features and a preview of the initial UI design.</w:t>
      </w:r>
    </w:p>
    <w:p>
      <w:pPr>
        <w:pStyle w:val="Heading1"/>
      </w:pPr>
      <w:r>
        <w:t>1. Key Features</w:t>
      </w:r>
    </w:p>
    <w:p>
      <w:pPr>
        <w:pStyle w:val="Heading2"/>
      </w:pPr>
      <w:r>
        <w:t>Core Task Management</w:t>
      </w:r>
    </w:p>
    <w:p>
      <w:pPr>
        <w:pStyle w:val="ListBullet"/>
      </w:pPr>
      <w:r>
        <w:t>- Task Board</w:t>
      </w:r>
    </w:p>
    <w:p>
      <w:pPr>
        <w:pStyle w:val="ListBullet"/>
      </w:pPr>
      <w:r>
        <w:t>- Daily Task Reminder</w:t>
      </w:r>
    </w:p>
    <w:p>
      <w:pPr>
        <w:pStyle w:val="ListBullet"/>
      </w:pPr>
      <w:r>
        <w:t>- File/Message Notification Popup</w:t>
      </w:r>
    </w:p>
    <w:p>
      <w:pPr>
        <w:pStyle w:val="ListBullet"/>
      </w:pPr>
      <w:r>
        <w:t>- Add to Task Board</w:t>
      </w:r>
    </w:p>
    <w:p>
      <w:pPr>
        <w:pStyle w:val="ListBullet"/>
      </w:pPr>
      <w:r>
        <w:t>- Smart Deadline Alerts</w:t>
      </w:r>
    </w:p>
    <w:p>
      <w:pPr>
        <w:pStyle w:val="ListBullet"/>
      </w:pPr>
      <w:r>
        <w:t>- Priority Levels</w:t>
      </w:r>
    </w:p>
    <w:p>
      <w:pPr>
        <w:pStyle w:val="ListBullet"/>
      </w:pPr>
      <w:r>
        <w:t>- Subtasks &amp; Checklists</w:t>
      </w:r>
    </w:p>
    <w:p>
      <w:pPr>
        <w:pStyle w:val="ListBullet"/>
      </w:pPr>
      <w:r>
        <w:t>- Recurring Tasks</w:t>
      </w:r>
    </w:p>
    <w:p>
      <w:pPr>
        <w:pStyle w:val="ListBullet"/>
      </w:pPr>
      <w:r>
        <w:t>- Task Assignment &amp; Delegation</w:t>
      </w:r>
    </w:p>
    <w:p>
      <w:pPr>
        <w:pStyle w:val="ListBullet"/>
      </w:pPr>
      <w:r>
        <w:t>- Auto-Summary of Daily Tasks</w:t>
      </w:r>
    </w:p>
    <w:p>
      <w:pPr>
        <w:pStyle w:val="Heading2"/>
      </w:pPr>
      <w:r>
        <w:t>Productivity Boosters</w:t>
      </w:r>
    </w:p>
    <w:p>
      <w:pPr>
        <w:pStyle w:val="ListBullet"/>
      </w:pPr>
      <w:r>
        <w:t>- In-App Chat or Comments under Tasks</w:t>
      </w:r>
    </w:p>
    <w:p>
      <w:pPr>
        <w:pStyle w:val="ListBullet"/>
      </w:pPr>
      <w:r>
        <w:t>- Voice Note Feature</w:t>
      </w:r>
    </w:p>
    <w:p>
      <w:pPr>
        <w:pStyle w:val="ListBullet"/>
      </w:pPr>
      <w:r>
        <w:t>- Group Tasks / Team Boards</w:t>
      </w:r>
    </w:p>
    <w:p>
      <w:pPr>
        <w:pStyle w:val="ListBullet"/>
      </w:pPr>
      <w:r>
        <w:t>- Mentions and Reactions</w:t>
      </w:r>
    </w:p>
    <w:p>
      <w:pPr>
        <w:pStyle w:val="Heading2"/>
      </w:pPr>
      <w:r>
        <w:t>Document Management</w:t>
      </w:r>
    </w:p>
    <w:p>
      <w:pPr>
        <w:pStyle w:val="ListBullet"/>
      </w:pPr>
      <w:r>
        <w:t>- File Version History</w:t>
      </w:r>
    </w:p>
    <w:p>
      <w:pPr>
        <w:pStyle w:val="ListBullet"/>
      </w:pPr>
      <w:r>
        <w:t>- Quick Access to Recently Shared Files</w:t>
      </w:r>
    </w:p>
    <w:p>
      <w:pPr>
        <w:pStyle w:val="ListBullet"/>
      </w:pPr>
      <w:r>
        <w:t>- Document Preview</w:t>
      </w:r>
    </w:p>
    <w:p>
      <w:pPr>
        <w:pStyle w:val="ListBullet"/>
      </w:pPr>
      <w:r>
        <w:t>- Cloud Integration</w:t>
      </w:r>
    </w:p>
    <w:p>
      <w:pPr>
        <w:pStyle w:val="Heading2"/>
      </w:pPr>
      <w:r>
        <w:t>Insights &amp; Reporting</w:t>
      </w:r>
    </w:p>
    <w:p>
      <w:pPr>
        <w:pStyle w:val="ListBullet"/>
      </w:pPr>
      <w:r>
        <w:t>- Analytics Dashboard</w:t>
      </w:r>
    </w:p>
    <w:p>
      <w:pPr>
        <w:pStyle w:val="ListBullet"/>
      </w:pPr>
      <w:r>
        <w:t>- Task Completion Rate</w:t>
      </w:r>
    </w:p>
    <w:p>
      <w:pPr>
        <w:pStyle w:val="ListBullet"/>
      </w:pPr>
      <w:r>
        <w:t>- Timesheet Logging</w:t>
      </w:r>
    </w:p>
    <w:p>
      <w:pPr>
        <w:pStyle w:val="ListBullet"/>
      </w:pPr>
      <w:r>
        <w:t>- Workload Balancer</w:t>
      </w:r>
    </w:p>
    <w:p>
      <w:pPr>
        <w:pStyle w:val="Heading2"/>
      </w:pPr>
      <w:r>
        <w:t>Engagement &amp; Automation</w:t>
      </w:r>
    </w:p>
    <w:p>
      <w:pPr>
        <w:pStyle w:val="ListBullet"/>
      </w:pPr>
      <w:r>
        <w:t>- Gamification</w:t>
      </w:r>
    </w:p>
    <w:p>
      <w:pPr>
        <w:pStyle w:val="ListBullet"/>
      </w:pPr>
      <w:r>
        <w:t>- Automated Task Suggestions</w:t>
      </w:r>
    </w:p>
    <w:p>
      <w:pPr>
        <w:pStyle w:val="ListBullet"/>
      </w:pPr>
      <w:r>
        <w:t>- Push Notifications</w:t>
      </w:r>
    </w:p>
    <w:p>
      <w:pPr>
        <w:pStyle w:val="ListBullet"/>
      </w:pPr>
      <w:r>
        <w:t>- End-of-Day Recap</w:t>
      </w:r>
    </w:p>
    <w:p>
      <w:pPr>
        <w:pStyle w:val="Heading2"/>
      </w:pPr>
      <w:r>
        <w:t>Admin Features</w:t>
      </w:r>
    </w:p>
    <w:p>
      <w:pPr>
        <w:pStyle w:val="ListBullet"/>
      </w:pPr>
      <w:r>
        <w:t>- Role-based Access Control</w:t>
      </w:r>
    </w:p>
    <w:p>
      <w:pPr>
        <w:pStyle w:val="ListBullet"/>
      </w:pPr>
      <w:r>
        <w:t>- Audit Trail</w:t>
      </w:r>
    </w:p>
    <w:p>
      <w:pPr>
        <w:pStyle w:val="ListBullet"/>
      </w:pPr>
      <w:r>
        <w:t>- Staff Availability Tracker</w:t>
      </w:r>
    </w:p>
    <w:p>
      <w:pPr>
        <w:pStyle w:val="ListBullet"/>
      </w:pPr>
      <w:r>
        <w:t>- Custom Task Templates</w:t>
      </w:r>
    </w:p>
    <w:p>
      <w:pPr>
        <w:pStyle w:val="Heading1"/>
      </w:pPr>
      <w:r>
        <w:t>2. UI Wireframe Preview</w:t>
      </w:r>
    </w:p>
    <w:p>
      <w:r>
        <w:t>Below is a wireframe preview of the EseFlow app showing the Dashboard and Task Board layout: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2D_digital_wireframe_design_of_an_office_produc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